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Swipe Savvy Mobile Wallet UI/UX Concept</w:t>
      </w:r>
    </w:p>
    <w:p>
      <w:r>
        <w:t>This document accompanies the UI/UX visual mockups (PPTX/PDF) and summarizes the intended experience, IA, components, and key flows.</w:t>
      </w:r>
    </w:p>
    <w:p>
      <w:r>
        <w:t>Draft note: The mockups use Calibri as a font fallback. Replace with Hermes (headlines) and Barlow (body) for final assets, per brand guidance.</w:t>
      </w:r>
    </w:p>
    <w:p>
      <w:pPr>
        <w:pStyle w:val="Heading2"/>
      </w:pPr>
      <w:r>
        <w:t>Feature coverage</w:t>
      </w:r>
    </w:p>
    <w:p>
      <w:pPr>
        <w:pStyle w:val="ListBullet"/>
      </w:pPr>
      <w:r>
        <w:t>Multiple card wallet (card carousel + card controls)</w:t>
      </w:r>
    </w:p>
    <w:p>
      <w:pPr>
        <w:pStyle w:val="ListBullet"/>
      </w:pPr>
      <w:r>
        <w:t>Earn rewards (points balance, boosts/offers, progress to tier)</w:t>
      </w:r>
    </w:p>
    <w:p>
      <w:pPr>
        <w:pStyle w:val="ListBullet"/>
      </w:pPr>
      <w:r>
        <w:t>DDA + Savings (two account tiles + internal move)</w:t>
      </w:r>
    </w:p>
    <w:p>
      <w:pPr>
        <w:pStyle w:val="ListBullet"/>
      </w:pPr>
      <w:r>
        <w:t>Reward point donation capability (cause selection, amount chips, impact preview, receipt concept)</w:t>
      </w:r>
    </w:p>
    <w:p>
      <w:pPr>
        <w:pStyle w:val="ListBullet"/>
      </w:pPr>
      <w:r>
        <w:t>Fund transactions via account linking (linked bank section + funding source picker in Pay)</w:t>
      </w:r>
    </w:p>
    <w:p>
      <w:pPr>
        <w:pStyle w:val="ListBullet"/>
      </w:pPr>
      <w:r>
        <w:t>Money transfer features (Send/Request, amount, funding source, arrival/fee disclosure)</w:t>
      </w:r>
    </w:p>
    <w:p>
      <w:pPr>
        <w:pStyle w:val="ListBullet"/>
      </w:pPr>
      <w:r>
        <w:t>Profile management (identity, security, preferences)</w:t>
      </w:r>
    </w:p>
    <w:p>
      <w:pPr>
        <w:pStyle w:val="ListBullet"/>
      </w:pPr>
      <w:r>
        <w:t>Gamification (tiers, streaks, leaderboards, community goal, impact feed)</w:t>
      </w:r>
    </w:p>
    <w:p>
      <w:pPr>
        <w:pStyle w:val="ListBullet"/>
      </w:pPr>
      <w:r>
        <w:t>Agentic AI concierge (Savvy bottom-sheet overlay with controlled execution)</w:t>
      </w:r>
    </w:p>
    <w:p>
      <w:pPr>
        <w:pStyle w:val="Heading2"/>
      </w:pPr>
      <w:r>
        <w:t>Navigation model</w:t>
      </w:r>
    </w:p>
    <w:p>
      <w:r>
        <w:t>Bottom navigation: Home · Wallet · Pay · Rewards · Profile.</w:t>
      </w:r>
    </w:p>
    <w:p>
      <w:r>
        <w:t>Savvy concierge: persistent entry (floating orb) + contextual chips; sensitive actions always require a Review &amp; Confirm step.</w:t>
      </w:r>
    </w:p>
    <w:p>
      <w:pPr>
        <w:pStyle w:val="Heading2"/>
      </w:pPr>
      <w:r>
        <w:t>Design tokens (summary)</w:t>
      </w:r>
    </w:p>
    <w:p>
      <w:r>
        <w:t>Brand palette (HEX): Navy #235393, Deep #132136, Green #60BA46, Yellow #FAB915, White #F6F6F6, Ash Grey #747676.</w:t>
      </w:r>
    </w:p>
    <w:p>
      <w:r>
        <w:t>Typography: Hermes for headings/titles/subtitles; Barlow for body. Use Calibri/Arial fallback while drafting.</w:t>
      </w:r>
    </w:p>
    <w:p>
      <w:pPr>
        <w:pStyle w:val="Heading2"/>
      </w:pPr>
      <w:r>
        <w:t>Key screens</w:t>
      </w:r>
    </w:p>
    <w:p>
      <w:pPr>
        <w:pStyle w:val="Heading3"/>
      </w:pPr>
      <w:r>
        <w:t>Home</w:t>
      </w:r>
    </w:p>
    <w:p>
      <w:r>
        <w:t>Balance card (DDA) with Savings preview, points &amp; impact strip, quick actions, Savvy tip, recent activity.</w:t>
      </w:r>
    </w:p>
    <w:p>
      <w:pPr>
        <w:pStyle w:val="Heading3"/>
      </w:pPr>
      <w:r>
        <w:t>Wallet</w:t>
      </w:r>
    </w:p>
    <w:p>
      <w:r>
        <w:t>Multi-card carousel, Checking/Savings tiles, linked accounts list with connection state.</w:t>
      </w:r>
    </w:p>
    <w:p>
      <w:pPr>
        <w:pStyle w:val="Heading3"/>
      </w:pPr>
      <w:r>
        <w:t>Pay / Transfer</w:t>
      </w:r>
    </w:p>
    <w:p>
      <w:r>
        <w:t>Send/Request segmented control, recipient picker, amount input, funding source selector, arrival/fees disclosure, Review &amp; Confirm.</w:t>
      </w:r>
    </w:p>
    <w:p>
      <w:pPr>
        <w:pStyle w:val="Heading3"/>
      </w:pPr>
      <w:r>
        <w:t>Rewards — Earn</w:t>
      </w:r>
    </w:p>
    <w:p>
      <w:r>
        <w:t>Points balance header + tier progress, boosts/offers list, points activity entry points.</w:t>
      </w:r>
    </w:p>
    <w:p>
      <w:pPr>
        <w:pStyle w:val="Heading3"/>
      </w:pPr>
      <w:r>
        <w:t>Donate points</w:t>
      </w:r>
    </w:p>
    <w:p>
      <w:r>
        <w:t>Cause cards, donation chips (500/1,000/5,000/custom), impact preview, confirm + share toggle.</w:t>
      </w:r>
    </w:p>
    <w:p>
      <w:pPr>
        <w:pStyle w:val="Heading3"/>
      </w:pPr>
      <w:r>
        <w:t>Community impact</w:t>
      </w:r>
    </w:p>
    <w:p>
      <w:r>
        <w:t>Platform goal meter, leaderboard preview, community feed (with anonymous option).</w:t>
      </w:r>
    </w:p>
    <w:p>
      <w:pPr>
        <w:pStyle w:val="Heading3"/>
      </w:pPr>
      <w:r>
        <w:t>Profile</w:t>
      </w:r>
    </w:p>
    <w:p>
      <w:r>
        <w:t>User identity summary, tier and streak status, settings list (security, linked accounts, notifications, help).</w:t>
      </w:r>
    </w:p>
    <w:p>
      <w:pPr>
        <w:pStyle w:val="Heading3"/>
      </w:pPr>
      <w:r>
        <w:t>Savvy AI concierge</w:t>
      </w:r>
    </w:p>
    <w:p>
      <w:r>
        <w:t>Chat bottom sheet layered over current screen; can prepare actions but requires explicit confirmation.</w:t>
      </w:r>
    </w:p>
    <w:p>
      <w:pPr>
        <w:pStyle w:val="Heading2"/>
      </w:pPr>
      <w:r>
        <w:t>Agentic AI safety UX</w:t>
      </w:r>
    </w:p>
    <w:p>
      <w:pPr>
        <w:pStyle w:val="ListBullet"/>
      </w:pPr>
      <w:r>
        <w:t>Any money movement or point donation requires a Review &amp; Confirm screen with exact details (amount, source, destination, timing, fees).</w:t>
      </w:r>
    </w:p>
    <w:p>
      <w:pPr>
        <w:pStyle w:val="ListBullet"/>
      </w:pPr>
      <w:r>
        <w:t>For high-risk actions, add biometric confirmation (Face/Touch ID).</w:t>
      </w:r>
    </w:p>
    <w:p>
      <w:pPr>
        <w:pStyle w:val="ListBullet"/>
      </w:pPr>
      <w:r>
        <w:t>Savvy labels actions as Suggested vs Completed, and provides receipts after execution.</w:t>
      </w:r>
    </w:p>
    <w:p>
      <w:pPr>
        <w:pStyle w:val="ListBullet"/>
      </w:pPr>
      <w:r>
        <w:t>Prefer “prepare action” over “execute now” as the default CTA.</w:t>
      </w:r>
    </w:p>
    <w:p>
      <w:pPr>
        <w:pStyle w:val="Heading2"/>
      </w:pPr>
      <w:r>
        <w:t>Next steps for production handoff</w:t>
      </w:r>
    </w:p>
    <w:p>
      <w:pPr>
        <w:pStyle w:val="ListBullet"/>
      </w:pPr>
      <w:r>
        <w:t>Replace placeholder wordmark with official logo asset and enforce clear space rules.</w:t>
      </w:r>
    </w:p>
    <w:p>
      <w:pPr>
        <w:pStyle w:val="ListBullet"/>
      </w:pPr>
      <w:r>
        <w:t>Implement the token set in design tooling (Figma variables) and in code (Style Dictionary or equivalent).</w:t>
      </w:r>
    </w:p>
    <w:p>
      <w:pPr>
        <w:pStyle w:val="ListBullet"/>
      </w:pPr>
      <w:r>
        <w:t>Define empty states, error states, and accessibility contrast checks for all key screens.</w:t>
      </w:r>
    </w:p>
    <w:p>
      <w:pPr>
        <w:pStyle w:val="ListBullet"/>
      </w:pPr>
      <w:r>
        <w:t>Create a clickable prototype for the main flows: Link bank → Add money → Pay/Transfer → Earn points → Donate → View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Swipe Savvy Mobile Wallet UI/UX Concept Spec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